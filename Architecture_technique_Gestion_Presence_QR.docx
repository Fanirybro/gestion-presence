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F4C81"/>
          <w:sz w:val="52"/>
        </w:rPr>
        <w:t>ARCHITECTURE TECHNIQUE</w:t>
      </w:r>
    </w:p>
    <w:p>
      <w:pPr>
        <w:jc w:val="center"/>
      </w:pPr>
      <w:r>
        <w:rPr>
          <w:b/>
          <w:sz w:val="36"/>
        </w:rPr>
        <w:t>Système de gestion de présence du personnel par QR Code</w:t>
      </w:r>
    </w:p>
    <w:p>
      <w:pPr>
        <w:jc w:val="center"/>
      </w:pPr>
      <w:r>
        <w:rPr>
          <w:i/>
        </w:rPr>
        <w:t>Frontend React · Backend Express.js · PostgreSQL · Prisma</w:t>
      </w:r>
    </w:p>
    <w:p>
      <w:pPr>
        <w:spacing w:before="560"/>
        <w:jc w:val="center"/>
      </w:pPr>
      <w:r>
        <w:rPr>
          <w:color w:val="5A5A5A"/>
        </w:rPr>
        <w:t>Document de conception — version 1.0</w:t>
        <w:br/>
        <w:t>Basé sur le PRD fourni</w:t>
      </w:r>
    </w:p>
    <w:p>
      <w:r>
        <w:br w:type="page"/>
      </w:r>
    </w:p>
    <w:p>
      <w:pPr>
        <w:pStyle w:val="Heading1"/>
      </w:pPr>
      <w:r>
        <w:t>1. Décisions d’architecture</w:t>
      </w:r>
    </w:p>
    <w:p>
      <w:r>
        <w:t>Le projet sera construit comme un monolithe modulaire dans un monorepo TypeScript. Cette solution sépare strictement l’interface et l’API tout en restant simple à développer, tester et déployer pour un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Couche</w:t>
            </w:r>
          </w:p>
        </w:tc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Technologie</w:t>
            </w:r>
          </w:p>
        </w:tc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Responsabilité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Frontend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 + TypeScript + Vite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Vues, formulaires, scan caméra, filtres et affichage.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État serveur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TanStack Query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Cache, chargement, synchronisation et invalidation des requêtes.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Routage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 Router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Routes publiques/protégées et contrôle d’accès visuel.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Node.js + Express + TypeScript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API REST, sécurité et orchestration métier.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Zod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Validation des entrées côté client et API.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ORM / BDD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Prisma + PostgreSQL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Persistance, migrations et transactions.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QR Code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html5-qrcode + qrcode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Lecture caméra côté frontend, génération côté backend.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PDF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PDFKit ou Puppeteer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serveur des fiches officielles.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Authentification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JWT access + refresh token en cookie HttpOnly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Sessions sécurisées des coordinateurs et secrétaires.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Planification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node-cron au MVP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Marquage quotidien des absences.</w:t>
            </w:r>
          </w:p>
        </w:tc>
      </w:tr>
    </w:tbl>
    <w:p>
      <w:pPr>
        <w:spacing w:after="0"/>
      </w:pPr>
    </w:p>
    <w:p>
      <w:r>
        <w:t>Règles transversales : heure du serveur comme référence, fuseau Indian/Antananarivo, QR opaque et révocable, mots de passe hachés, autorisations contrôlées dans l’API, journalisation des corrections manuelles.</w:t>
      </w:r>
    </w:p>
    <w:p>
      <w:pPr>
        <w:pStyle w:val="Heading1"/>
      </w:pPr>
      <w:r>
        <w:t>2. Vue globale des échanges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</w:tcPr>
          <w:p>
            <w:r>
              <w:rPr>
                <w:rFonts w:ascii="Consolas" w:hAnsi="Consolas"/>
                <w:sz w:val="15"/>
              </w:rPr>
              <w:t>Navigateur React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├─ /login, /dashboard, /agents, /scan, /presences, /reports...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└─ HTTP JSON / téléchargement PDF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    ↓</w:t>
            </w:r>
            <w:r>
              <w:br/>
            </w:r>
            <w:r>
              <w:rPr>
                <w:rFonts w:ascii="Consolas" w:hAnsi="Consolas"/>
                <w:sz w:val="15"/>
              </w:rPr>
              <w:t>API Express /api/v1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Route → Middleware → Controller → Service → Repository → Prisma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        ↓</w:t>
            </w:r>
            <w:r>
              <w:br/>
            </w:r>
            <w:r>
              <w:rPr>
                <w:rFonts w:ascii="Consolas" w:hAnsi="Consolas"/>
                <w:sz w:val="15"/>
              </w:rPr>
              <w:t>PostgreSQL</w:t>
            </w:r>
            <w:r>
              <w:br/>
            </w:r>
            <w:r>
              <w:rPr>
                <w:rFonts w:ascii="Consolas" w:hAnsi="Consolas"/>
                <w:sz w:val="15"/>
              </w:rPr>
            </w:r>
            <w:r>
              <w:br/>
            </w:r>
            <w:r>
              <w:rPr>
                <w:rFonts w:ascii="Consolas" w:hAnsi="Consolas"/>
                <w:sz w:val="15"/>
              </w:rPr>
              <w:t>Scan : caméra → token QR → POST /scans → validation → transaction → résultat</w:t>
            </w:r>
          </w:p>
        </w:tc>
      </w:tr>
    </w:tbl>
    <w:p>
      <w:pPr>
        <w:spacing w:after="0"/>
      </w:pPr>
    </w:p>
    <w:p>
      <w:pPr>
        <w:pStyle w:val="Heading1"/>
      </w:pPr>
      <w:r>
        <w:t>3. Arborescence du monorepo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</w:tcPr>
          <w:p>
            <w:r>
              <w:rPr>
                <w:rFonts w:ascii="Consolas" w:hAnsi="Consolas"/>
                <w:sz w:val="15"/>
              </w:rPr>
              <w:t>presence-qr/</w:t>
            </w:r>
            <w:r>
              <w:br/>
            </w:r>
            <w:r>
              <w:rPr>
                <w:rFonts w:ascii="Consolas" w:hAnsi="Consolas"/>
                <w:sz w:val="15"/>
              </w:rPr>
              <w:t>├─ apps/</w:t>
            </w:r>
            <w:r>
              <w:br/>
            </w:r>
            <w:r>
              <w:rPr>
                <w:rFonts w:ascii="Consolas" w:hAnsi="Consolas"/>
                <w:sz w:val="15"/>
              </w:rPr>
              <w:t>│  ├─ web/                         # Frontend React</w:t>
            </w:r>
            <w:r>
              <w:br/>
            </w:r>
            <w:r>
              <w:rPr>
                <w:rFonts w:ascii="Consolas" w:hAnsi="Consolas"/>
                <w:sz w:val="15"/>
              </w:rPr>
              <w:t>│  │  └─ src/</w:t>
            </w:r>
            <w:r>
              <w:br/>
            </w:r>
            <w:r>
              <w:rPr>
                <w:rFonts w:ascii="Consolas" w:hAnsi="Consolas"/>
                <w:sz w:val="15"/>
              </w:rPr>
              <w:t>│  │     ├─ app/                   # router, providers, guards</w:t>
            </w:r>
            <w:r>
              <w:br/>
            </w:r>
            <w:r>
              <w:rPr>
                <w:rFonts w:ascii="Consolas" w:hAnsi="Consolas"/>
                <w:sz w:val="15"/>
              </w:rPr>
              <w:t>│  │     ├─ layouts/               # AuthLayout, DashboardLayout</w:t>
            </w:r>
            <w:r>
              <w:br/>
            </w:r>
            <w:r>
              <w:rPr>
                <w:rFonts w:ascii="Consolas" w:hAnsi="Consolas"/>
                <w:sz w:val="15"/>
              </w:rPr>
              <w:t>│  │     ├─ pages/                 # vues routées</w:t>
            </w:r>
            <w:r>
              <w:br/>
            </w:r>
            <w:r>
              <w:rPr>
                <w:rFonts w:ascii="Consolas" w:hAnsi="Consolas"/>
                <w:sz w:val="15"/>
              </w:rPr>
              <w:t>│  │     ├─ features/              # auth, agents, scans, présences...</w:t>
            </w:r>
            <w:r>
              <w:br/>
            </w:r>
            <w:r>
              <w:rPr>
                <w:rFonts w:ascii="Consolas" w:hAnsi="Consolas"/>
                <w:sz w:val="15"/>
              </w:rPr>
              <w:t>│  │     ├─ components/            # composants partagés</w:t>
            </w:r>
            <w:r>
              <w:br/>
            </w:r>
            <w:r>
              <w:rPr>
                <w:rFonts w:ascii="Consolas" w:hAnsi="Consolas"/>
                <w:sz w:val="15"/>
              </w:rPr>
              <w:t>│  │     ├─ services/              # client HTTP</w:t>
            </w:r>
            <w:r>
              <w:br/>
            </w:r>
            <w:r>
              <w:rPr>
                <w:rFonts w:ascii="Consolas" w:hAnsi="Consolas"/>
                <w:sz w:val="15"/>
              </w:rPr>
              <w:t>│  │     ├─ hooks/                 # hooks transversaux</w:t>
            </w:r>
            <w:r>
              <w:br/>
            </w:r>
            <w:r>
              <w:rPr>
                <w:rFonts w:ascii="Consolas" w:hAnsi="Consolas"/>
                <w:sz w:val="15"/>
              </w:rPr>
              <w:t>│  │     ├─ schemas/               # schémas Zod</w:t>
            </w:r>
            <w:r>
              <w:br/>
            </w:r>
            <w:r>
              <w:rPr>
                <w:rFonts w:ascii="Consolas" w:hAnsi="Consolas"/>
                <w:sz w:val="15"/>
              </w:rPr>
              <w:t>│  │     ├─ types/                 # types UI/API</w:t>
            </w:r>
            <w:r>
              <w:br/>
            </w:r>
            <w:r>
              <w:rPr>
                <w:rFonts w:ascii="Consolas" w:hAnsi="Consolas"/>
                <w:sz w:val="15"/>
              </w:rPr>
              <w:t>│  │     └─ utils/                 # date, format, permissions</w:t>
            </w:r>
            <w:r>
              <w:br/>
            </w:r>
            <w:r>
              <w:rPr>
                <w:rFonts w:ascii="Consolas" w:hAnsi="Consolas"/>
                <w:sz w:val="15"/>
              </w:rPr>
              <w:t>│  └─ api/                         # Backend Express</w:t>
            </w:r>
            <w:r>
              <w:br/>
            </w:r>
            <w:r>
              <w:rPr>
                <w:rFonts w:ascii="Consolas" w:hAnsi="Consolas"/>
                <w:sz w:val="15"/>
              </w:rPr>
              <w:t>│     └─ src/</w:t>
            </w:r>
            <w:r>
              <w:br/>
            </w:r>
            <w:r>
              <w:rPr>
                <w:rFonts w:ascii="Consolas" w:hAnsi="Consolas"/>
                <w:sz w:val="15"/>
              </w:rPr>
              <w:t>│        ├─ config/                # env, logger, database</w:t>
            </w:r>
            <w:r>
              <w:br/>
            </w:r>
            <w:r>
              <w:rPr>
                <w:rFonts w:ascii="Consolas" w:hAnsi="Consolas"/>
                <w:sz w:val="15"/>
              </w:rPr>
              <w:t>│        ├─ modules/               # modules métier</w:t>
            </w:r>
            <w:r>
              <w:br/>
            </w:r>
            <w:r>
              <w:rPr>
                <w:rFonts w:ascii="Consolas" w:hAnsi="Consolas"/>
                <w:sz w:val="15"/>
              </w:rPr>
              <w:t>│        ├─ middlewares/           # auth, rôles, erreurs</w:t>
            </w:r>
            <w:r>
              <w:br/>
            </w:r>
            <w:r>
              <w:rPr>
                <w:rFonts w:ascii="Consolas" w:hAnsi="Consolas"/>
                <w:sz w:val="15"/>
              </w:rPr>
              <w:t>│        ├─ jobs/                  # calcul automatique des absences</w:t>
            </w:r>
            <w:r>
              <w:br/>
            </w:r>
            <w:r>
              <w:rPr>
                <w:rFonts w:ascii="Consolas" w:hAnsi="Consolas"/>
                <w:sz w:val="15"/>
              </w:rPr>
              <w:t>│        ├─ shared/                # erreurs, pagination, types</w:t>
            </w:r>
            <w:r>
              <w:br/>
            </w:r>
            <w:r>
              <w:rPr>
                <w:rFonts w:ascii="Consolas" w:hAnsi="Consolas"/>
                <w:sz w:val="15"/>
              </w:rPr>
              <w:t>│        └─ app.ts / server.ts</w:t>
            </w:r>
            <w:r>
              <w:br/>
            </w:r>
            <w:r>
              <w:rPr>
                <w:rFonts w:ascii="Consolas" w:hAnsi="Consolas"/>
                <w:sz w:val="15"/>
              </w:rPr>
              <w:t>├─ packages/</w:t>
            </w:r>
            <w:r>
              <w:br/>
            </w:r>
            <w:r>
              <w:rPr>
                <w:rFonts w:ascii="Consolas" w:hAnsi="Consolas"/>
                <w:sz w:val="15"/>
              </w:rPr>
              <w:t>│  └─ contracts/                   # enums, DTO et schémas partagés</w:t>
            </w:r>
            <w:r>
              <w:br/>
            </w:r>
            <w:r>
              <w:rPr>
                <w:rFonts w:ascii="Consolas" w:hAnsi="Consolas"/>
                <w:sz w:val="15"/>
              </w:rPr>
              <w:t>├─ prisma/</w:t>
            </w:r>
            <w:r>
              <w:br/>
            </w:r>
            <w:r>
              <w:rPr>
                <w:rFonts w:ascii="Consolas" w:hAnsi="Consolas"/>
                <w:sz w:val="15"/>
              </w:rPr>
              <w:t>│  ├─ schema.prisma</w:t>
            </w:r>
            <w:r>
              <w:br/>
            </w:r>
            <w:r>
              <w:rPr>
                <w:rFonts w:ascii="Consolas" w:hAnsi="Consolas"/>
                <w:sz w:val="15"/>
              </w:rPr>
              <w:t>│  ├─ migrations/</w:t>
            </w:r>
            <w:r>
              <w:br/>
            </w:r>
            <w:r>
              <w:rPr>
                <w:rFonts w:ascii="Consolas" w:hAnsi="Consolas"/>
                <w:sz w:val="15"/>
              </w:rPr>
              <w:t>│  └─ seed.ts</w:t>
            </w:r>
            <w:r>
              <w:br/>
            </w:r>
            <w:r>
              <w:rPr>
                <w:rFonts w:ascii="Consolas" w:hAnsi="Consolas"/>
                <w:sz w:val="15"/>
              </w:rPr>
              <w:t>└─ tests/                           # tests E2E et scénarios métier</w:t>
            </w:r>
          </w:p>
        </w:tc>
      </w:tr>
    </w:tbl>
    <w:p>
      <w:pPr>
        <w:spacing w:after="0"/>
      </w:pPr>
    </w:p>
    <w:p>
      <w:pPr>
        <w:pStyle w:val="Heading1"/>
      </w:pPr>
      <w:r>
        <w:t>4. Architecture frontend</w:t>
      </w:r>
    </w:p>
    <w:p>
      <w:pPr>
        <w:pStyle w:val="Heading2"/>
      </w:pPr>
      <w:r>
        <w:t>4.1 Vues et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757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2324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Vue</w:t>
            </w:r>
          </w:p>
        </w:tc>
        <w:tc>
          <w:tcPr>
            <w:tcW w:type="dxa" w:w="1928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Accès</w:t>
            </w:r>
          </w:p>
        </w:tc>
        <w:tc>
          <w:tcPr>
            <w:tcW w:type="dxa" w:w="4082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Fonction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/login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LoginPage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Connexion par email/identifiant et mot de passe.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</w:t>
            </w:r>
          </w:p>
        </w:tc>
        <w:tc>
          <w:tcPr>
            <w:tcW w:type="dxa" w:w="23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DashboardPage</w:t>
            </w:r>
          </w:p>
        </w:tc>
        <w:tc>
          <w:tcPr>
            <w:tcW w:type="dxa" w:w="19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Indicateurs du jour, graphique hebdomadaire, derniers scans.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/scan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ScanPage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Caméra, saisie de secours, confirmation ou erreur du scan.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/agents</w:t>
            </w:r>
          </w:p>
        </w:tc>
        <w:tc>
          <w:tcPr>
            <w:tcW w:type="dxa" w:w="23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AgentListPage</w:t>
            </w:r>
          </w:p>
        </w:tc>
        <w:tc>
          <w:tcPr>
            <w:tcW w:type="dxa" w:w="19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Liste, recherche, filtre par service/statut, pagination.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/agents/new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AgentCreatePage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Création d’un agent et affectation à un service.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/agents/:id</w:t>
            </w:r>
          </w:p>
        </w:tc>
        <w:tc>
          <w:tcPr>
            <w:tcW w:type="dxa" w:w="23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AgentDetailsPage</w:t>
            </w:r>
          </w:p>
        </w:tc>
        <w:tc>
          <w:tcPr>
            <w:tcW w:type="dxa" w:w="19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Fiche agent, QR actif, historique récent.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/agents/:id/edit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AgentEditPage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Modification et activation/désactivation.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/agents/:id/qr</w:t>
            </w:r>
          </w:p>
        </w:tc>
        <w:tc>
          <w:tcPr>
            <w:tcW w:type="dxa" w:w="23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AgentQrPage</w:t>
            </w:r>
          </w:p>
        </w:tc>
        <w:tc>
          <w:tcPr>
            <w:tcW w:type="dxa" w:w="19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Afficher, générer, régénérer et imprimer le QR.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/presences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PresenceListPage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Présences par date avec filtres et corrections autorisées.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/presences/:id</w:t>
            </w:r>
          </w:p>
        </w:tc>
        <w:tc>
          <w:tcPr>
            <w:tcW w:type="dxa" w:w="23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PresenceDetailsPage</w:t>
            </w:r>
          </w:p>
        </w:tc>
        <w:tc>
          <w:tcPr>
            <w:tcW w:type="dxa" w:w="19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Détail d’une journée agent et historique des modifications.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/absences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AbsenceListPage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Agents absents, justification et correction.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/retards</w:t>
            </w:r>
          </w:p>
        </w:tc>
        <w:tc>
          <w:tcPr>
            <w:tcW w:type="dxa" w:w="23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LateListPage</w:t>
            </w:r>
          </w:p>
        </w:tc>
        <w:tc>
          <w:tcPr>
            <w:tcW w:type="dxa" w:w="19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Retards et durée calculée.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/history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HistoryPage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Recherche multi-critères sur une période.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/reports</w:t>
            </w:r>
          </w:p>
        </w:tc>
        <w:tc>
          <w:tcPr>
            <w:tcW w:type="dxa" w:w="23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ReportListPage</w:t>
            </w:r>
          </w:p>
        </w:tc>
        <w:tc>
          <w:tcPr>
            <w:tcW w:type="dxa" w:w="19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Fiches journalières archivées et export.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/reports/daily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DailyReportPage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Prévisualisation de la fiche d’une date.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/users</w:t>
            </w:r>
          </w:p>
        </w:tc>
        <w:tc>
          <w:tcPr>
            <w:tcW w:type="dxa" w:w="23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UserListPage</w:t>
            </w:r>
          </w:p>
        </w:tc>
        <w:tc>
          <w:tcPr>
            <w:tcW w:type="dxa" w:w="19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Comptes internes et rôles.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/users/new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UserCreatePage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Création d’un secrétaire ou coordinateur.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/settings</w:t>
            </w:r>
          </w:p>
        </w:tc>
        <w:tc>
          <w:tcPr>
            <w:tcW w:type="dxa" w:w="23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SettingsPage</w:t>
            </w:r>
          </w:p>
        </w:tc>
        <w:tc>
          <w:tcPr>
            <w:tcW w:type="dxa" w:w="19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Horaires, tolérance, seuil d’absence et identité de l’organisation.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/profile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ProfilePage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Profil et changement de mot de passe.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/403</w:t>
            </w:r>
          </w:p>
        </w:tc>
        <w:tc>
          <w:tcPr>
            <w:tcW w:type="dxa" w:w="232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ForbiddenPage</w:t>
            </w:r>
          </w:p>
        </w:tc>
        <w:tc>
          <w:tcPr>
            <w:tcW w:type="dxa" w:w="192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Authentifié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Accès refusé.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*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NotFoundPage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Tous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 introuvable.</w:t>
            </w:r>
          </w:p>
        </w:tc>
      </w:tr>
    </w:tbl>
    <w:p>
      <w:pPr>
        <w:spacing w:after="0"/>
      </w:pPr>
    </w:p>
    <w:p>
      <w:pPr>
        <w:pStyle w:val="Heading2"/>
      </w:pPr>
      <w:r>
        <w:t>4.2 Layouts, guards et composants partagés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Élément</w:t>
            </w:r>
          </w:p>
        </w:tc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Fonctions / props essentielles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AuthLayout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Layout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Cadre des écrans de connexion.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DashboardLayout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Layout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Sidebar, topbar, zone de contenu, menu selon rôle.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ProtectedRoute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Guard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Vérifie isAuthenticated; redirige vers /login.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RoleGuard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Guard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Vérifie hasRole(allowedRoles); redirige vers /403.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AppErrorBoundary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Classe React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componentDidCatch(), affichage d’un fallback.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DataTable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Composant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columns, rows, sort, pagination, loading, emptyState.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FilterBar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Composant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date, période, agent, service, statut; onChange(), onReset().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StatusBadge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Composant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Affiche PRESENT, LATE, ABSENT, JUSTIFIED.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StatCard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Composant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label, value, trend, icon.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ConfirmDialog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Composant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open, title, message, onConfirm(), onCancel().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ToastProvider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success(), error(), warning(), info().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QrScanner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Composant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start(), stop(), onDecode(token), onError(error).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QrPreview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Composant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qrImageUrl, agentCode, print().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PdfViewer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Composant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url, download(), print().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LoadingState / EmptyState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Composant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États cohérents des listes.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FormField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Composant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label, error, required, children.</w:t>
            </w:r>
          </w:p>
        </w:tc>
      </w:tr>
    </w:tbl>
    <w:p>
      <w:pPr>
        <w:spacing w:after="0"/>
      </w:pPr>
    </w:p>
    <w:p>
      <w:pPr>
        <w:pStyle w:val="Heading2"/>
      </w:pPr>
      <w:r>
        <w:t>4.3 Services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Classe / module</w:t>
            </w:r>
          </w:p>
        </w:tc>
        <w:tc>
          <w:tcPr>
            <w:tcW w:type="dxa" w:w="51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Fonctions nécessaires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ApiClient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get(url, params), post(url, body), patch(url, body), delete(url), download(url), refreshToken(), setUnauthorizedHandler().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AuthService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login(credentials), logout(), refresh(), getCurrentUser(), changePassword(payload).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AgentService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list(filters), getById(id), create(data), update(id,data), activate(id), deactivate(id), getHistory(id).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QrCodeService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getActive(agentId), generate(agentId), regenerate(agentId), download(agentId), print(agentId).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ScanService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submitToken(token, clientScanId), getRecent(limit).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PresenceService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list(filters), getById(id), update(id,data), justifyAbsence(id,data), correct(id,data).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DashboardService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getSummary(date), getWeeklyStats(range), getRecentScans().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ReportService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previewDaily(date,filters), downloadDailyPdf(date), listArchived(filters), exportCsv(filters).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UserService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list(), create(data), update(id,data), resetPassword(id), activate(id), deactivate(id).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SettingsService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get(), update(data), getServices(), createService(data), updateService(id,data).</w:t>
            </w:r>
          </w:p>
        </w:tc>
      </w:tr>
    </w:tbl>
    <w:p>
      <w:pPr>
        <w:spacing w:after="0"/>
      </w:pPr>
    </w:p>
    <w:p>
      <w:pPr>
        <w:pStyle w:val="Heading2"/>
      </w:pPr>
      <w:r>
        <w:t>4.4 Hooks et fonctions utilitaires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Hook / module</w:t>
            </w:r>
          </w:p>
        </w:tc>
        <w:tc>
          <w:tcPr>
            <w:tcW w:type="dxa" w:w="51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Fonctions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useAuth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user, isAuthenticated, login(), logout(), can(permission).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useAgents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useAgentList(filters), useAgent(id), useCreateAgent(), useUpdateAgent().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useQrScanner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startScanner(), stopScanner(), isScanning, permissionState, lastToken.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useScanMutation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scan(token), isPending, result, reset(); verrou anti double-envoi.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usePresences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usePresenceList(filters), usePresence(id), useCorrectPresence().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useReports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useDailyReport(date), downloadPdf(), exportCsv().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useDebounce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useDebounce(value, delay) pour la recherche.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usePagination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page, pageSize, setPage(), resetPage().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permissions.ts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hasRole(user,roles), can(user,permission).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date.ts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formatDate(), formatTime(), toApiDate(), getLocalToday().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errors.ts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getErrorMessage(error), mapValidationErrors(error).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download.ts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saveBlob(blob, filename), openPrintWindow(url).</w:t>
            </w:r>
          </w:p>
        </w:tc>
      </w:tr>
    </w:tbl>
    <w:p>
      <w:pPr>
        <w:spacing w:after="0"/>
      </w:pPr>
    </w:p>
    <w:p>
      <w:pPr>
        <w:pStyle w:val="Heading1"/>
      </w:pPr>
      <w:r>
        <w:t>5. Architecture backend</w:t>
      </w:r>
    </w:p>
    <w:p>
      <w:r>
        <w:t>Chaque module métier possède route, controller, service, repository, DTO/schema et tests. Le controller traite HTTP; le service porte les règles; le repository encapsule Prisma.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361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721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Controller / méthodes</w:t>
            </w:r>
          </w:p>
        </w:tc>
        <w:tc>
          <w:tcPr>
            <w:tcW w:type="dxa" w:w="4082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Service / fonctions métier</w:t>
            </w:r>
          </w:p>
        </w:tc>
        <w:tc>
          <w:tcPr>
            <w:tcW w:type="dxa" w:w="2381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Repositories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AuthController: login(), refresh(), logout(), me(), changePassword()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AuthService: authenticate(), issueTokens(), rotateRefreshToken(), revokeSession(), verifyPassword(), changePassword()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UserRepository, SessionRepository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Agents</w:t>
            </w:r>
          </w:p>
        </w:tc>
        <w:tc>
          <w:tcPr>
            <w:tcW w:type="dxa" w:w="272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AgentController: list(), getOne(), create(), update(), activate(), deactivate(), history()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AgentService: listAgents(), getAgent(), createAgent(), updateAgent(), setActiveState(), assertUniqueCode()</w:t>
            </w:r>
          </w:p>
        </w:tc>
        <w:tc>
          <w:tcPr>
            <w:tcW w:type="dxa" w:w="238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AgentRepository, AuditRepository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QR Codes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QrCodeController: getActive(), generate(), regenerate(), download()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QrCodeService: getActiveToken(), generateForAgent(), regenerateForAgent(), validateToken(), revokeTokens(), renderQrPng()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QrTokenRepository, AgentRepository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Scans</w:t>
            </w:r>
          </w:p>
        </w:tc>
        <w:tc>
          <w:tcPr>
            <w:tcW w:type="dxa" w:w="272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ScanController: scan(), recent()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ScanService: processScan(), resolveAgent(), determineScanType(), assertScanAllowed(), createArrival(), createDeparture()</w:t>
            </w:r>
          </w:p>
        </w:tc>
        <w:tc>
          <w:tcPr>
            <w:tcW w:type="dxa" w:w="238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QrTokenRepository, PresenceRepository, ScanEventRepository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Présences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PresenceController: list(), getOne(), update(), correct(), justifyAbsence()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PresenceService: listPresences(), getPresence(), correctPresence(), justifyAbsence(), recalculateStatus(), validateChronology()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PresenceRepository, AuditRepository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Absences</w:t>
            </w:r>
          </w:p>
        </w:tc>
        <w:tc>
          <w:tcPr>
            <w:tcW w:type="dxa" w:w="272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AbsenceController: list(), computeForDate()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AbsenceService: markDailyAbsences(), findExpectedAgents(), createMissingAbsences(), recomputeDate()</w:t>
            </w:r>
          </w:p>
        </w:tc>
        <w:tc>
          <w:tcPr>
            <w:tcW w:type="dxa" w:w="238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AgentRepository, PresenceRepository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DashboardController: summary(), weekly(), recentScans()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DashboardService: getDailySummary(), getWeeklyTrend(), getRecentActivity()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PresenceRepository, AgentRepository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Rapports</w:t>
            </w:r>
          </w:p>
        </w:tc>
        <w:tc>
          <w:tcPr>
            <w:tcW w:type="dxa" w:w="272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ReportController: dailyPreview(), dailyPdf(), exportCsv(), archives()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ReportService: buildDailyReport(), generateDailyPdf(), generateCsv(), archiveReport()</w:t>
            </w:r>
          </w:p>
        </w:tc>
        <w:tc>
          <w:tcPr>
            <w:tcW w:type="dxa" w:w="238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PresenceRepository, SettingsRepository, ReportRepository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Utilisateurs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UserController: list(), create(), update(), activate(), deactivate(), resetPassword()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UserService: createUser(), updateUser(), setActiveState(), resetPassword(), assertRoleAssignable()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UserRepository, AuditRepository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Paramètres</w:t>
            </w:r>
          </w:p>
        </w:tc>
        <w:tc>
          <w:tcPr>
            <w:tcW w:type="dxa" w:w="272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SettingsController: get(), update(), listServices(), createService(), updateService()</w:t>
            </w:r>
          </w:p>
        </w:tc>
        <w:tc>
          <w:tcPr>
            <w:tcW w:type="dxa" w:w="408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SettingsService: getSettings(), updateSettings(), validateSchedule(), createDepartment(), updateDepartment()</w:t>
            </w:r>
          </w:p>
        </w:tc>
        <w:tc>
          <w:tcPr>
            <w:tcW w:type="dxa" w:w="2381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SettingsRepository, DepartmentRepository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AuditController: list()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AuditService: record(), listEvents()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AuditRepository</w:t>
            </w:r>
          </w:p>
        </w:tc>
      </w:tr>
    </w:tbl>
    <w:p>
      <w:pPr>
        <w:spacing w:after="0"/>
      </w:pPr>
    </w:p>
    <w:p>
      <w:pPr>
        <w:pStyle w:val="Heading2"/>
      </w:pPr>
      <w:r>
        <w:t>5.1 Classes transversales et middlewares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Élément</w:t>
            </w:r>
          </w:p>
        </w:tc>
        <w:tc>
          <w:tcPr>
            <w:tcW w:type="dxa" w:w="51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Fonctions / responsabilité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AppError extends Error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code, statusCode, details; erreurs métier standardisées.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ErrorHandlerMiddleware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errorHandler(err,req,res,next), masque les détails internes.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AuthMiddleware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authenticate(req,res,next), charge req.user depuis le JWT.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RoleMiddleware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authorize(...roles), refuse les opérations non autorisées.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ValidationMiddleware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validate(schema, source), transforme et valide body/query/params.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RateLimitMiddleware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Limite login et endpoint de scan.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RequestIdMiddleware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Ajoute un identifiant de corrélation aux logs.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AuditMiddleware / AuditService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Enregistre auteur, action, cible, ancienne/nouvelle valeur.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PrismaClientProvider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Connexion unique, fermeture propre et transactions.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PasswordHasher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hash(password), compare(password,hash).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TokenProvider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signAccessToken(), verifyAccessToken(), createRefreshToken().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Clock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now(), today(); facilite les tests des horaires.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PdfGenerator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generateDailyAttendance(data,organization), retourne Buffer/stream.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Pagination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parsePagination(query), buildPageResult(items,total,page,size).</w:t>
            </w:r>
          </w:p>
        </w:tc>
      </w:tr>
    </w:tbl>
    <w:p>
      <w:pPr>
        <w:spacing w:after="0"/>
      </w:pPr>
    </w:p>
    <w:p>
      <w:pPr>
        <w:pStyle w:val="Heading2"/>
      </w:pPr>
      <w:r>
        <w:t>5.2 Contrats des principales fonctions métier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Fonction</w:t>
            </w:r>
          </w:p>
        </w:tc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Entrée</w:t>
            </w:r>
          </w:p>
        </w:tc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Sortie / règle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ScanService.processScan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qrToken, clientScanId, actorId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ScanResult. Transaction atomique et idempotente.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determineScanType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présence du jour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Aucune arrivée → ARRIVAL; arrivée sans départ → DEPARTURE; sinon rejet.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calculateArrivalStatus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arrivalTime, workStart, tolerance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PRESENT si arrivée ≤ début + tolérance, sinon LATE.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calculateLateMinutes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arrivalTime, workStart, tolerance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Nombre de minutes après la limite; minimum 0.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validateChronology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arrivalAt, departureAt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Départ strictement postérieur à l’arrivée.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markDailyAbsences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date, absenceCutoff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Crée ABSENT pour chaque agent actif attendu sans présence.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correctPresence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presenceId, patch, reason, actorId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Correction + recalcul + entrée d’audit obligatoire.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generateForAgent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agentId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Révoque l’ancien QR si nécessaire; crée un token aléatoire haché.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buildDailyReport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date, filters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Lignes ordonnées + totaux présents/retards/absents.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generateDailyPdf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date, filters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PDF avec identité de l’organisation et tableau.</w:t>
            </w:r>
          </w:p>
        </w:tc>
      </w:tr>
    </w:tbl>
    <w:p>
      <w:pPr>
        <w:spacing w:after="0"/>
      </w:pPr>
    </w:p>
    <w:p>
      <w:pPr>
        <w:pStyle w:val="Heading1"/>
      </w:pPr>
      <w:r>
        <w:t>6. Modèle de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Entité</w:t>
            </w:r>
          </w:p>
        </w:tc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Champs essentiels</w:t>
            </w:r>
          </w:p>
        </w:tc>
        <w:tc>
          <w:tcPr>
            <w:tcW w:type="dxa" w:w="34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Relations / contraintes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name, email, passwordHash, role, isActive, createdAt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email unique; role COORDINATOR ou SECRETARY.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Department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id, name, code, isActive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name/code uniques; possède plusieurs agents.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employeeCode, firstName, lastName, departmentId, position, isActive, createdAt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employeeCode unique; appartient à Department.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QrToken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id, agentId, tokenHash, version, isActive, issuedAt, revokedAt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Un seul token actif par agent; cascade contrôlée.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Attendance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agentId, date, arrivalAt, departureAt, status, lateMinutes, source, note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Unique(agentId,date); dates stockées en UTC.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ScanEvent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id, attendanceId, agentId, type, scannedAt, clientScanId, result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clientScanId unique pour idempotence.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WorkSchedule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dayOfWeek, startTime, endTime, toleranceMinutes, absenceCutoff, isWorkingDay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Configuration par jour de semaine.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AppSetting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id, key, valueJson, updatedBy, updatedAt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Paramètres organisationnels.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ReportArchive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date, fileName, checksum, generatedBy, generatedAt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Optionnel au MVP si génération à la demande.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RefreshSession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id, userId, tokenHash, expiresAt, revokedAt</w:t>
            </w:r>
          </w:p>
        </w:tc>
        <w:tc>
          <w:tcPr>
            <w:tcW w:type="dxa" w:w="34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Rotation et révocation des sessions.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AuditLog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actorId, action, entityType, entityId, beforeJson, afterJson, reason, createdAt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Immuable; corrections et actions sensibles.</w:t>
            </w:r>
          </w:p>
        </w:tc>
      </w:tr>
    </w:tbl>
    <w:p>
      <w:pPr>
        <w:spacing w:after="0"/>
      </w:pPr>
    </w:p>
    <w:p>
      <w:pPr>
        <w:pStyle w:val="Heading2"/>
      </w:pPr>
      <w:r>
        <w:t>6.1 Énumérations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A"/>
          </w:tcPr>
          <w:p>
            <w:r>
              <w:rPr>
                <w:rFonts w:ascii="Consolas" w:hAnsi="Consolas"/>
                <w:sz w:val="15"/>
              </w:rPr>
              <w:t>UserRole       = COORDINATOR | SECRETARY</w:t>
            </w:r>
            <w:r>
              <w:br/>
            </w:r>
            <w:r>
              <w:rPr>
                <w:rFonts w:ascii="Consolas" w:hAnsi="Consolas"/>
                <w:sz w:val="15"/>
              </w:rPr>
              <w:t>AttendanceStatus = PRESENT | LATE | ABSENT | JUSTIFIED</w:t>
            </w:r>
            <w:r>
              <w:br/>
            </w:r>
            <w:r>
              <w:rPr>
                <w:rFonts w:ascii="Consolas" w:hAnsi="Consolas"/>
                <w:sz w:val="15"/>
              </w:rPr>
              <w:t>ScanType       = ARRIVAL | DEPARTURE</w:t>
            </w:r>
            <w:r>
              <w:br/>
            </w:r>
            <w:r>
              <w:rPr>
                <w:rFonts w:ascii="Consolas" w:hAnsi="Consolas"/>
                <w:sz w:val="15"/>
              </w:rPr>
              <w:t>AttendanceSource = QR_SCAN | MANUAL | SYSTEM</w:t>
            </w:r>
            <w:r>
              <w:br/>
            </w:r>
            <w:r>
              <w:rPr>
                <w:rFonts w:ascii="Consolas" w:hAnsi="Consolas"/>
                <w:sz w:val="15"/>
              </w:rPr>
              <w:t>ScanResult     = ACCEPTED | REJECTED | DUPLICATE | INVALID_TOKEN</w:t>
            </w:r>
            <w:r>
              <w:br/>
            </w:r>
            <w:r>
              <w:rPr>
                <w:rFonts w:ascii="Consolas" w:hAnsi="Consolas"/>
                <w:sz w:val="15"/>
              </w:rPr>
              <w:t>AuditAction    = CREATE | UPDATE | ACTIVATE | DEACTIVATE | REGENERATE_QR | CORRECT</w:t>
            </w:r>
          </w:p>
        </w:tc>
      </w:tr>
    </w:tbl>
    <w:p>
      <w:pPr>
        <w:spacing w:after="0"/>
      </w:pPr>
    </w:p>
    <w:p>
      <w:pPr>
        <w:pStyle w:val="Heading1"/>
      </w:pPr>
      <w:r>
        <w:t>7. Endpoints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134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Méthode</w:t>
            </w:r>
          </w:p>
        </w:tc>
        <w:tc>
          <w:tcPr>
            <w:tcW w:type="dxa" w:w="3685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Endpoint /api/v1</w:t>
            </w:r>
          </w:p>
        </w:tc>
        <w:tc>
          <w:tcPr>
            <w:tcW w:type="dxa" w:w="2268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Accès</w:t>
            </w:r>
          </w:p>
        </w:tc>
        <w:tc>
          <w:tcPr>
            <w:tcW w:type="dxa" w:w="3118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/auth/login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Connexion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/auth/refresh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Cookie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Renouveler le jeton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/auth/logout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Authentifié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Fermer la session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/auth/me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Authentifié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Utilisateur courant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/agents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Lister/filtrer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/agents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Créer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/agents/:id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PATCH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/agents/:id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Modifier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PATCH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/agents/:id/status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Activer/désactiver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/agents/:id/qr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QR actif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/agents/:id/qr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Générer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/agents/:id/qr/regenerate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Régénérer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/agents/:id/qr/download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Télécharger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/scans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Traiter un scan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/scans/recent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Scans récents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/presences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Lister/filtrer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/presences/:id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Détail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PATCH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/presences/:id/correct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Corriger avec motif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PATCH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/presences/:id/justify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Justifier une absence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/absences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Absences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/absences/recompute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Recalcul manuel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/dashboard/summary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Indicateurs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/dashboard/weekly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Tendance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/reports/daily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Prévisualiser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/reports/daily.pdf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Télécharger PDF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/reports/export.csv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Coordinateur, Secrétaire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Exporter CSV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/users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Lister comptes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/users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Créer compte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PATCH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/users/:id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Modifier compte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/settings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Lire paramètres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PATCH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/settings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Modifier paramètres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/departments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Authentifié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Lister services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/departments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Créer service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/audit-logs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Coordinateur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Consulter le journal</w:t>
            </w:r>
          </w:p>
        </w:tc>
      </w:tr>
    </w:tbl>
    <w:p>
      <w:pPr>
        <w:spacing w:after="0"/>
      </w:pPr>
    </w:p>
    <w:p>
      <w:pPr>
        <w:pStyle w:val="Heading1"/>
      </w:pPr>
      <w:r>
        <w:t>8. Workflow du scan</w:t>
      </w:r>
    </w:p>
    <w:p>
      <w:r>
        <w:t>1. Le composant QrScanner lit le token et suspend temporairement la caméra.</w:t>
      </w:r>
    </w:p>
    <w:p>
      <w:r>
        <w:t>2. Le frontend crée un clientScanId UUID et appelle POST /api/v1/scans.</w:t>
      </w:r>
    </w:p>
    <w:p>
      <w:r>
        <w:t>3. L’API authentifie l’opérateur, valide le format et applique le rate limiting.</w:t>
      </w:r>
    </w:p>
    <w:p>
      <w:r>
        <w:t>4. QrCodeService compare le hachage du token à un QR actif et retrouve l’agent.</w:t>
      </w:r>
    </w:p>
    <w:p>
      <w:r>
        <w:t>5. ScanService ouvre une transaction et verrouille la présence du jour.</w:t>
      </w:r>
    </w:p>
    <w:p>
      <w:r>
        <w:t>6. Sans arrivée : création ARRIVAL et calcul PRESENT/LATE. Avec arrivée sans départ : mise à jour DEPARTURE. Avec arrivée et départ : rejet.</w:t>
      </w:r>
    </w:p>
    <w:p>
      <w:r>
        <w:t>7. ScanEvent est enregistré; la réponse contient le nom, le type, l’heure et le statut.</w:t>
      </w:r>
    </w:p>
    <w:p>
      <w:r>
        <w:t>8. L’interface affiche un toast vert ou un message d’erreur, puis réactive la caméra après un court délai.</w:t>
      </w:r>
    </w:p>
    <w:p>
      <w:r>
        <w:t>Réponse recommandée : { success, eventType, scannedAt, attendanceStatus, agent: { id, employeeCode, displayName }, message }.</w:t>
      </w:r>
    </w:p>
    <w:p>
      <w:pPr>
        <w:pStyle w:val="Heading1"/>
      </w:pPr>
      <w:r>
        <w:t>9. Tâches planifiées et règles temporelles</w:t>
      </w:r>
    </w:p>
    <w:p>
      <w:pPr>
        <w:pStyle w:val="ListBullet"/>
        <w:spacing w:after="60"/>
      </w:pPr>
      <w:r>
        <w:t>Job mark-absences : exécuté après absenceCutoff les jours ouvrés; relançable sans doublon.</w:t>
      </w:r>
    </w:p>
    <w:p>
      <w:pPr>
        <w:pStyle w:val="ListBullet"/>
        <w:spacing w:after="60"/>
      </w:pPr>
      <w:r>
        <w:t>Les jours non ouvrés ne créent aucune absence.</w:t>
      </w:r>
    </w:p>
    <w:p>
      <w:pPr>
        <w:pStyle w:val="ListBullet"/>
        <w:spacing w:after="60"/>
      </w:pPr>
      <w:r>
        <w:t>Les heures sont comparées avec le fuseau Indian/Antananarivo, mais stockées en UTC.</w:t>
      </w:r>
    </w:p>
    <w:p>
      <w:pPr>
        <w:pStyle w:val="ListBullet"/>
        <w:spacing w:after="60"/>
      </w:pPr>
      <w:r>
        <w:t>Un changement d’horaire ne modifie pas automatiquement les anciennes fiches; une correction explicite est auditée.</w:t>
      </w:r>
    </w:p>
    <w:p>
      <w:pPr>
        <w:pStyle w:val="ListBullet"/>
        <w:spacing w:after="60"/>
      </w:pPr>
      <w:r>
        <w:t>Une présence ne peut contenir qu’une arrivée et un départ. Les scans supplémentaires sont rejetés.</w:t>
      </w:r>
    </w:p>
    <w:p>
      <w:pPr>
        <w:pStyle w:val="ListBullet"/>
        <w:spacing w:after="60"/>
      </w:pPr>
      <w:r>
        <w:t>Un QR régénéré invalide immédiatement le précédent.</w:t>
      </w:r>
    </w:p>
    <w:p>
      <w:pPr>
        <w:pStyle w:val="Heading1"/>
      </w:pPr>
      <w:r>
        <w:t>10. Sécurité et intégrité</w:t>
      </w:r>
    </w:p>
    <w:p>
      <w:pPr>
        <w:pStyle w:val="ListBullet"/>
        <w:spacing w:after="60"/>
      </w:pPr>
      <w:r>
        <w:t>Token QR aléatoire d’au moins 128 bits; seule son empreinte est stockée.</w:t>
      </w:r>
    </w:p>
    <w:p>
      <w:pPr>
        <w:pStyle w:val="ListBullet"/>
        <w:spacing w:after="60"/>
      </w:pPr>
      <w:r>
        <w:t>Mot de passe haché avec Argon2 ou bcrypt; politique minimale côté API.</w:t>
      </w:r>
    </w:p>
    <w:p>
      <w:pPr>
        <w:pStyle w:val="ListBullet"/>
        <w:spacing w:after="60"/>
      </w:pPr>
      <w:r>
        <w:t>Refresh token dans un cookie HttpOnly, Secure et SameSite; access token court.</w:t>
      </w:r>
    </w:p>
    <w:p>
      <w:pPr>
        <w:pStyle w:val="ListBullet"/>
        <w:spacing w:after="60"/>
      </w:pPr>
      <w:r>
        <w:t>Validation Zod sur body, params et query; aucune confiance dans le frontend.</w:t>
      </w:r>
    </w:p>
    <w:p>
      <w:pPr>
        <w:pStyle w:val="ListBullet"/>
        <w:spacing w:after="60"/>
      </w:pPr>
      <w:r>
        <w:t>RBAC sur chaque endpoint sensible; le menu masqué ne remplace jamais l’autorisation serveur.</w:t>
      </w:r>
    </w:p>
    <w:p>
      <w:pPr>
        <w:pStyle w:val="ListBullet"/>
        <w:spacing w:after="60"/>
      </w:pPr>
      <w:r>
        <w:t>Transactions Prisma pour le scan et contraintes uniques pour bloquer les doublons.</w:t>
      </w:r>
    </w:p>
    <w:p>
      <w:pPr>
        <w:pStyle w:val="ListBullet"/>
        <w:spacing w:after="60"/>
      </w:pPr>
      <w:r>
        <w:t>Rate limiting sur connexion et scan, CORS limité à l’origine du frontend, Helmet activé.</w:t>
      </w:r>
    </w:p>
    <w:p>
      <w:pPr>
        <w:pStyle w:val="ListBullet"/>
        <w:spacing w:after="60"/>
      </w:pPr>
      <w:r>
        <w:t>Audit obligatoire pour correction, justification, changement d’horaire et régénération de QR.</w:t>
      </w:r>
    </w:p>
    <w:p>
      <w:pPr>
        <w:pStyle w:val="ListBullet"/>
        <w:spacing w:after="60"/>
      </w:pPr>
      <w:r>
        <w:t>Sauvegardes PostgreSQL et restauration testée périodiquement.</w:t>
      </w:r>
    </w:p>
    <w:p>
      <w:pPr>
        <w:pStyle w:val="Heading1"/>
      </w:pPr>
      <w:r>
        <w:t>11. Tests nécessaires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51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Cas prioritaires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Unitaires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calculateArrivalStatus, calculateLateMinutes, determineScanType, validateChronology, permissions.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Services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Premier scan, second scan, troisième scan rejeté, QR révoqué, agent inactif, absence, correction auditée.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/ intégration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Authentification, rôles, validation, filtres, pagination, PDF, transaction concurrente.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Frontend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Formulaires, guards, filtres, toast de scan, erreurs caméra, états loading/empty/error.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Connexion → création agent → QR → arrivée → départ → fiche → PDF.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Sécurité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Accès secrétaire aux routes coordinateur, token expiré, brute force, injection et CORS.</w:t>
            </w:r>
          </w:p>
        </w:tc>
      </w:tr>
    </w:tbl>
    <w:p>
      <w:pPr>
        <w:spacing w:after="0"/>
      </w:pPr>
    </w:p>
    <w:p>
      <w:pPr>
        <w:pStyle w:val="Heading1"/>
      </w:pPr>
      <w:r>
        <w:t>12. Ordre d’implémentation recommandé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Lot</w:t>
            </w:r>
          </w:p>
        </w:tc>
        <w:tc>
          <w:tcPr>
            <w:tcW w:type="dxa" w:w="5100"/>
            <w:shd w:fill="0F4C81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Contenu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 — Socle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Monorepo, Prisma, PostgreSQL, configuration, erreurs, validation, authentification et rôles.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2 — Référentiel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Services/départements, agents, utilisateurs et paramètres horaires.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 — QR et scan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Génération/révocation QR, caméra, processus arrivée/départ et confirmations.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4 — Présences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Liste, filtres, retards, absences, corrections et audit.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 — Pilotage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Dashboard, historique, statistiques et scans récents.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6 — Documents</w:t>
            </w:r>
          </w:p>
        </w:tc>
        <w:tc>
          <w:tcPr>
            <w:tcW w:type="dxa" w:w="5100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7"/>
              </w:rPr>
              <w:t>Fiche journalière, PDF, impression et export CSV.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 — Robustesse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Tests E2E, sécurité, logs, sauvegarde, CI et déploiement.</w:t>
            </w:r>
          </w:p>
        </w:tc>
      </w:tr>
    </w:tbl>
    <w:p>
      <w:pPr>
        <w:spacing w:after="0"/>
      </w:pPr>
    </w:p>
    <w:p>
      <w:pPr>
        <w:pStyle w:val="Heading1"/>
      </w:pPr>
      <w:r>
        <w:t>13. Critères de fin du MVP</w:t>
      </w:r>
    </w:p>
    <w:p>
      <w:pPr>
        <w:pStyle w:val="ListBullet"/>
        <w:spacing w:after="60"/>
      </w:pPr>
      <w:r>
        <w:t>Un coordinateur peut gérer agents, comptes, services, horaires et QR Codes.</w:t>
      </w:r>
    </w:p>
    <w:p>
      <w:pPr>
        <w:pStyle w:val="ListBullet"/>
        <w:spacing w:after="60"/>
      </w:pPr>
      <w:r>
        <w:t>Un coordinateur ou secrétaire peut scanner un QR et obtenir une confirmation immédiate.</w:t>
      </w:r>
    </w:p>
    <w:p>
      <w:pPr>
        <w:pStyle w:val="ListBullet"/>
        <w:spacing w:after="60"/>
      </w:pPr>
      <w:r>
        <w:t>Le système distingue arrivée/départ, présent/retard/absent sans incohérence.</w:t>
      </w:r>
    </w:p>
    <w:p>
      <w:pPr>
        <w:pStyle w:val="ListBullet"/>
        <w:spacing w:after="60"/>
      </w:pPr>
      <w:r>
        <w:t>Les corrections sont justifiées et historisées.</w:t>
      </w:r>
    </w:p>
    <w:p>
      <w:pPr>
        <w:pStyle w:val="ListBullet"/>
        <w:spacing w:after="60"/>
      </w:pPr>
      <w:r>
        <w:t>Les listes sont filtrables par date, période, agent, service et statut.</w:t>
      </w:r>
    </w:p>
    <w:p>
      <w:pPr>
        <w:pStyle w:val="ListBullet"/>
        <w:spacing w:after="60"/>
      </w:pPr>
      <w:r>
        <w:t>La fiche journalière est visualisable, imprimable et exportable en PDF.</w:t>
      </w:r>
    </w:p>
    <w:p>
      <w:pPr>
        <w:pStyle w:val="ListBullet"/>
        <w:spacing w:after="60"/>
      </w:pPr>
      <w:r>
        <w:t>Les permissions sont vérifiées côté API et les scénarios critiques disposent de tests.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Architecture technique — Gestion de présence QR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